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66CB" w14:textId="77777777" w:rsidR="009E2331" w:rsidRPr="00397B67" w:rsidRDefault="00000000">
      <w:pPr>
        <w:pStyle w:val="aa"/>
        <w:rPr>
          <w:lang w:val="ru-RU"/>
        </w:rPr>
      </w:pPr>
      <w:r w:rsidRPr="00397B67">
        <w:rPr>
          <w:lang w:val="ru-RU"/>
        </w:rPr>
        <w:t>Практическая работа №1</w:t>
      </w:r>
    </w:p>
    <w:p w14:paraId="441D66B1" w14:textId="77777777" w:rsidR="009E2331" w:rsidRPr="00397B67" w:rsidRDefault="00000000">
      <w:pPr>
        <w:pStyle w:val="aa"/>
        <w:rPr>
          <w:lang w:val="ru-RU"/>
        </w:rPr>
      </w:pPr>
      <w:r w:rsidRPr="00397B67">
        <w:rPr>
          <w:lang w:val="ru-RU"/>
        </w:rPr>
        <w:t xml:space="preserve">Тема: Начало работы с </w:t>
      </w:r>
      <w:r>
        <w:t>API</w:t>
      </w:r>
    </w:p>
    <w:p w14:paraId="36F97230" w14:textId="77777777" w:rsidR="009E2331" w:rsidRPr="00397B67" w:rsidRDefault="00000000">
      <w:pPr>
        <w:pStyle w:val="aa"/>
        <w:rPr>
          <w:lang w:val="ru-RU"/>
        </w:rPr>
      </w:pPr>
      <w:r w:rsidRPr="00397B67">
        <w:rPr>
          <w:lang w:val="ru-RU"/>
        </w:rPr>
        <w:t>Вариант 18</w:t>
      </w:r>
    </w:p>
    <w:p w14:paraId="1A9E65C5" w14:textId="306EA2D8" w:rsidR="009E2331" w:rsidRPr="00397B67" w:rsidRDefault="00000000">
      <w:pPr>
        <w:rPr>
          <w:lang w:val="ru-RU"/>
        </w:rPr>
      </w:pPr>
      <w:r w:rsidRPr="00397B67">
        <w:rPr>
          <w:lang w:val="ru-RU"/>
        </w:rPr>
        <w:br/>
        <w:t xml:space="preserve">ФИО студента: </w:t>
      </w:r>
      <w:r w:rsidR="00397B67">
        <w:rPr>
          <w:lang w:val="ru-RU"/>
        </w:rPr>
        <w:t>Рыбаков Максим Владиславович</w:t>
      </w:r>
    </w:p>
    <w:p w14:paraId="49B2F13C" w14:textId="377709E2" w:rsidR="009E2331" w:rsidRPr="00397B67" w:rsidRDefault="00000000">
      <w:pPr>
        <w:rPr>
          <w:lang w:val="ru-RU"/>
        </w:rPr>
      </w:pPr>
      <w:r w:rsidRPr="00397B67">
        <w:rPr>
          <w:lang w:val="ru-RU"/>
        </w:rPr>
        <w:t xml:space="preserve">ФИО преподавателя: </w:t>
      </w:r>
      <w:r w:rsidR="00397B67">
        <w:rPr>
          <w:lang w:val="ru-RU"/>
        </w:rPr>
        <w:t xml:space="preserve">Босенко Тимур </w:t>
      </w:r>
      <w:proofErr w:type="spellStart"/>
      <w:r w:rsidR="00397B67">
        <w:rPr>
          <w:lang w:val="ru-RU"/>
        </w:rPr>
        <w:t>Муртазович</w:t>
      </w:r>
      <w:proofErr w:type="spellEnd"/>
    </w:p>
    <w:p w14:paraId="70DD6D40" w14:textId="77777777" w:rsidR="009E2331" w:rsidRPr="00397B67" w:rsidRDefault="00000000">
      <w:pPr>
        <w:rPr>
          <w:lang w:val="ru-RU"/>
        </w:rPr>
      </w:pPr>
      <w:r w:rsidRPr="00397B67">
        <w:rPr>
          <w:lang w:val="ru-RU"/>
        </w:rPr>
        <w:br w:type="page"/>
      </w:r>
    </w:p>
    <w:p w14:paraId="79B52403" w14:textId="77777777" w:rsidR="009E2331" w:rsidRPr="00397B67" w:rsidRDefault="00000000">
      <w:pPr>
        <w:pStyle w:val="1"/>
        <w:rPr>
          <w:lang w:val="ru-RU"/>
        </w:rPr>
      </w:pPr>
      <w:r w:rsidRPr="00397B67">
        <w:rPr>
          <w:lang w:val="ru-RU"/>
        </w:rPr>
        <w:lastRenderedPageBreak/>
        <w:t>Цель работы</w:t>
      </w:r>
    </w:p>
    <w:p w14:paraId="3533795B" w14:textId="77777777" w:rsidR="009E2331" w:rsidRPr="00397B67" w:rsidRDefault="00000000">
      <w:pPr>
        <w:rPr>
          <w:lang w:val="ru-RU"/>
        </w:rPr>
      </w:pPr>
      <w:r w:rsidRPr="00397B67">
        <w:rPr>
          <w:lang w:val="ru-RU"/>
        </w:rPr>
        <w:t xml:space="preserve">Закрепить навыки работы с </w:t>
      </w:r>
      <w:r>
        <w:t>API</w:t>
      </w:r>
      <w:r w:rsidRPr="00397B67">
        <w:rPr>
          <w:lang w:val="ru-RU"/>
        </w:rPr>
        <w:t>, научиться формировать запросы, собирать данные, обрабатывать их и визуализировать результаты.</w:t>
      </w:r>
    </w:p>
    <w:p w14:paraId="12C3720D" w14:textId="77777777" w:rsidR="009E2331" w:rsidRPr="00397B67" w:rsidRDefault="00000000">
      <w:pPr>
        <w:pStyle w:val="1"/>
        <w:rPr>
          <w:lang w:val="ru-RU"/>
        </w:rPr>
      </w:pPr>
      <w:r w:rsidRPr="00397B67">
        <w:rPr>
          <w:lang w:val="ru-RU"/>
        </w:rPr>
        <w:t xml:space="preserve">Ссылка на </w:t>
      </w:r>
      <w:r>
        <w:t>Git</w:t>
      </w:r>
      <w:r w:rsidRPr="00397B67">
        <w:rPr>
          <w:lang w:val="ru-RU"/>
        </w:rPr>
        <w:t>-репозиторий</w:t>
      </w:r>
    </w:p>
    <w:p w14:paraId="6EFB15F7" w14:textId="524DA644" w:rsidR="009E2331" w:rsidRPr="008C6A90" w:rsidRDefault="008C6A90">
      <w:pPr>
        <w:rPr>
          <w:lang w:val="ru-RU"/>
        </w:rPr>
      </w:pPr>
      <w:r w:rsidRPr="008C6A90">
        <w:t>https</w:t>
      </w:r>
      <w:r w:rsidRPr="008C6A90">
        <w:rPr>
          <w:lang w:val="ru-RU"/>
        </w:rPr>
        <w:t>://</w:t>
      </w:r>
      <w:r w:rsidRPr="008C6A90">
        <w:t>github</w:t>
      </w:r>
      <w:r w:rsidRPr="008C6A90">
        <w:rPr>
          <w:lang w:val="ru-RU"/>
        </w:rPr>
        <w:t>.</w:t>
      </w:r>
      <w:r w:rsidRPr="008C6A90">
        <w:t>com</w:t>
      </w:r>
      <w:r w:rsidRPr="008C6A90">
        <w:rPr>
          <w:lang w:val="ru-RU"/>
        </w:rPr>
        <w:t>/</w:t>
      </w:r>
      <w:r w:rsidRPr="008C6A90">
        <w:t>maksrv</w:t>
      </w:r>
      <w:r w:rsidRPr="008C6A90">
        <w:rPr>
          <w:lang w:val="ru-RU"/>
        </w:rPr>
        <w:t>761-</w:t>
      </w:r>
      <w:r w:rsidRPr="008C6A90">
        <w:t>hub</w:t>
      </w:r>
      <w:r w:rsidRPr="008C6A90">
        <w:rPr>
          <w:lang w:val="ru-RU"/>
        </w:rPr>
        <w:t>/</w:t>
      </w:r>
      <w:r w:rsidRPr="008C6A90">
        <w:t>parsing</w:t>
      </w:r>
    </w:p>
    <w:p w14:paraId="31869C3E" w14:textId="77777777" w:rsidR="009E2331" w:rsidRPr="00397B67" w:rsidRDefault="00000000">
      <w:pPr>
        <w:pStyle w:val="1"/>
        <w:rPr>
          <w:lang w:val="ru-RU"/>
        </w:rPr>
      </w:pPr>
      <w:r w:rsidRPr="00397B67">
        <w:rPr>
          <w:lang w:val="ru-RU"/>
        </w:rPr>
        <w:t xml:space="preserve">Задание 1. </w:t>
      </w:r>
      <w:r>
        <w:t>Kaggle</w:t>
      </w:r>
      <w:r w:rsidRPr="00397B67">
        <w:rPr>
          <w:lang w:val="ru-RU"/>
        </w:rPr>
        <w:t xml:space="preserve"> </w:t>
      </w:r>
      <w:r>
        <w:t>API</w:t>
      </w:r>
    </w:p>
    <w:p w14:paraId="1424C593" w14:textId="77777777" w:rsidR="009E2331" w:rsidRPr="00397B67" w:rsidRDefault="00000000">
      <w:pPr>
        <w:rPr>
          <w:lang w:val="ru-RU"/>
        </w:rPr>
      </w:pPr>
      <w:r w:rsidRPr="00397B67">
        <w:rPr>
          <w:lang w:val="ru-RU"/>
        </w:rPr>
        <w:t>Задача: найти топ-10 ноутбуков по теме «</w:t>
      </w:r>
      <w:r>
        <w:t>Pandas</w:t>
      </w:r>
      <w:r w:rsidRPr="00397B67">
        <w:rPr>
          <w:lang w:val="ru-RU"/>
        </w:rPr>
        <w:t>», отсортированных по голосам.</w:t>
      </w:r>
    </w:p>
    <w:p w14:paraId="61BC6414" w14:textId="77777777" w:rsidR="009E2331" w:rsidRDefault="00000000">
      <w:proofErr w:type="spellStart"/>
      <w:r>
        <w:t>Ключевой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(</w:t>
      </w:r>
      <w:proofErr w:type="spellStart"/>
      <w:r>
        <w:t>фрагмент</w:t>
      </w:r>
      <w:proofErr w:type="spellEnd"/>
      <w:r>
        <w:t>):</w:t>
      </w:r>
    </w:p>
    <w:p w14:paraId="13583EA4" w14:textId="77777777" w:rsidR="009E2331" w:rsidRDefault="00000000">
      <w:r>
        <w:t>from kaggle.api.kaggle_api_extended import KaggleApi</w:t>
      </w:r>
      <w:r>
        <w:br/>
        <w:t>api = KaggleApi(); api.authenticate()</w:t>
      </w:r>
      <w:r>
        <w:br/>
        <w:t>kernels = api.kernels_list(search='Pandas', sort_by='votes', page_size=100)</w:t>
      </w:r>
    </w:p>
    <w:p w14:paraId="3B67D838" w14:textId="77777777" w:rsidR="009E2331" w:rsidRPr="00397B67" w:rsidRDefault="00000000">
      <w:pPr>
        <w:rPr>
          <w:lang w:val="ru-RU"/>
        </w:rPr>
      </w:pPr>
      <w:r w:rsidRPr="00397B67">
        <w:rPr>
          <w:lang w:val="ru-RU"/>
        </w:rPr>
        <w:t>[График: распределение голосов по ноутбукам]</w:t>
      </w:r>
    </w:p>
    <w:p w14:paraId="19DEB07E" w14:textId="77777777" w:rsidR="009E2331" w:rsidRPr="00397B67" w:rsidRDefault="00000000">
      <w:pPr>
        <w:rPr>
          <w:lang w:val="ru-RU"/>
        </w:rPr>
      </w:pPr>
      <w:r w:rsidRPr="00397B67">
        <w:rPr>
          <w:lang w:val="ru-RU"/>
        </w:rPr>
        <w:t xml:space="preserve">Вывод: наиболее популярные ноутбуки отражают интерес к </w:t>
      </w:r>
      <w:r>
        <w:t>Pandas</w:t>
      </w:r>
      <w:r w:rsidRPr="00397B67">
        <w:rPr>
          <w:lang w:val="ru-RU"/>
        </w:rPr>
        <w:t xml:space="preserve"> у сообщества.</w:t>
      </w:r>
    </w:p>
    <w:p w14:paraId="0F258494" w14:textId="77777777" w:rsidR="009E2331" w:rsidRPr="00397B67" w:rsidRDefault="00000000">
      <w:pPr>
        <w:pStyle w:val="1"/>
        <w:rPr>
          <w:lang w:val="ru-RU"/>
        </w:rPr>
      </w:pPr>
      <w:r w:rsidRPr="00397B67">
        <w:rPr>
          <w:lang w:val="ru-RU"/>
        </w:rPr>
        <w:t xml:space="preserve">Задание 2. </w:t>
      </w:r>
      <w:r>
        <w:t>GitHub</w:t>
      </w:r>
      <w:r w:rsidRPr="00397B67">
        <w:rPr>
          <w:lang w:val="ru-RU"/>
        </w:rPr>
        <w:t xml:space="preserve"> </w:t>
      </w:r>
      <w:r>
        <w:t>API</w:t>
      </w:r>
    </w:p>
    <w:p w14:paraId="2D5BDB16" w14:textId="77777777" w:rsidR="009E2331" w:rsidRPr="00397B67" w:rsidRDefault="00000000">
      <w:pPr>
        <w:rPr>
          <w:lang w:val="ru-RU"/>
        </w:rPr>
      </w:pPr>
      <w:r w:rsidRPr="00397B67">
        <w:rPr>
          <w:lang w:val="ru-RU"/>
        </w:rPr>
        <w:t>Задача: найти 10 репозиториев по теме «</w:t>
      </w:r>
      <w:r>
        <w:t>library</w:t>
      </w:r>
      <w:r w:rsidRPr="00397B67">
        <w:rPr>
          <w:lang w:val="ru-RU"/>
        </w:rPr>
        <w:t xml:space="preserve">» с отключёнными </w:t>
      </w:r>
      <w:r>
        <w:t>Issues</w:t>
      </w:r>
      <w:r w:rsidRPr="00397B67">
        <w:rPr>
          <w:lang w:val="ru-RU"/>
        </w:rPr>
        <w:t>.</w:t>
      </w:r>
    </w:p>
    <w:p w14:paraId="37F0B31C" w14:textId="77777777" w:rsidR="009E2331" w:rsidRDefault="00000000">
      <w:r>
        <w:t>Ключевой код (фрагмент):</w:t>
      </w:r>
    </w:p>
    <w:p w14:paraId="28140407" w14:textId="77777777" w:rsidR="009E2331" w:rsidRDefault="00000000">
      <w:r>
        <w:t>r = requests.get('https://api.github.com/search/repositories',</w:t>
      </w:r>
      <w:r>
        <w:br/>
        <w:t xml:space="preserve">    params={'q': 'library in:name,description,readme', 'per_page':100},</w:t>
      </w:r>
      <w:r>
        <w:br/>
        <w:t xml:space="preserve">    headers=gh_headers)</w:t>
      </w:r>
      <w:r>
        <w:br/>
        <w:t>repos = [repo for repo in r.json()['items'] if repo['has_issues']==False][:10]</w:t>
      </w:r>
    </w:p>
    <w:p w14:paraId="22EB45A1" w14:textId="77777777" w:rsidR="009E2331" w:rsidRPr="00397B67" w:rsidRDefault="00000000">
      <w:pPr>
        <w:rPr>
          <w:lang w:val="ru-RU"/>
        </w:rPr>
      </w:pPr>
      <w:r w:rsidRPr="00397B67">
        <w:rPr>
          <w:lang w:val="ru-RU"/>
        </w:rPr>
        <w:t>[График: количество звёзд по репозиториям]</w:t>
      </w:r>
    </w:p>
    <w:p w14:paraId="36DAF719" w14:textId="77777777" w:rsidR="009E2331" w:rsidRPr="00397B67" w:rsidRDefault="00000000">
      <w:pPr>
        <w:rPr>
          <w:lang w:val="ru-RU"/>
        </w:rPr>
      </w:pPr>
      <w:r w:rsidRPr="00397B67">
        <w:rPr>
          <w:lang w:val="ru-RU"/>
        </w:rPr>
        <w:t xml:space="preserve">Вывод: отключённые </w:t>
      </w:r>
      <w:r>
        <w:t>Issues</w:t>
      </w:r>
      <w:r w:rsidRPr="00397B67">
        <w:rPr>
          <w:lang w:val="ru-RU"/>
        </w:rPr>
        <w:t xml:space="preserve"> встречаются редко, что подтверждает важность обратной связи.</w:t>
      </w:r>
    </w:p>
    <w:p w14:paraId="09464A1C" w14:textId="77777777" w:rsidR="009E2331" w:rsidRPr="00397B67" w:rsidRDefault="00000000">
      <w:pPr>
        <w:pStyle w:val="1"/>
        <w:rPr>
          <w:lang w:val="ru-RU"/>
        </w:rPr>
      </w:pPr>
      <w:r w:rsidRPr="00397B67">
        <w:rPr>
          <w:lang w:val="ru-RU"/>
        </w:rPr>
        <w:t xml:space="preserve">Задание 3. </w:t>
      </w:r>
      <w:r>
        <w:t>API</w:t>
      </w:r>
      <w:r w:rsidRPr="00397B67">
        <w:rPr>
          <w:lang w:val="ru-RU"/>
        </w:rPr>
        <w:t xml:space="preserve"> </w:t>
      </w:r>
      <w:proofErr w:type="spellStart"/>
      <w:r>
        <w:t>hh</w:t>
      </w:r>
      <w:proofErr w:type="spellEnd"/>
      <w:r w:rsidRPr="00397B67">
        <w:rPr>
          <w:lang w:val="ru-RU"/>
        </w:rPr>
        <w:t>.</w:t>
      </w:r>
      <w:proofErr w:type="spellStart"/>
      <w:r>
        <w:t>ru</w:t>
      </w:r>
      <w:proofErr w:type="spellEnd"/>
    </w:p>
    <w:p w14:paraId="6895C759" w14:textId="77777777" w:rsidR="009E2331" w:rsidRPr="00397B67" w:rsidRDefault="00000000">
      <w:pPr>
        <w:rPr>
          <w:lang w:val="ru-RU"/>
        </w:rPr>
      </w:pPr>
      <w:r w:rsidRPr="00397B67">
        <w:rPr>
          <w:lang w:val="ru-RU"/>
        </w:rPr>
        <w:t>Задача: определить процент вакансий «</w:t>
      </w:r>
      <w:r>
        <w:t>Cloud</w:t>
      </w:r>
      <w:r w:rsidRPr="00397B67">
        <w:rPr>
          <w:lang w:val="ru-RU"/>
        </w:rPr>
        <w:t xml:space="preserve"> </w:t>
      </w:r>
      <w:r>
        <w:t>Engineer</w:t>
      </w:r>
      <w:r w:rsidRPr="00397B67">
        <w:rPr>
          <w:lang w:val="ru-RU"/>
        </w:rPr>
        <w:t xml:space="preserve">» с упоминанием </w:t>
      </w:r>
      <w:r>
        <w:t>AWS</w:t>
      </w:r>
      <w:r w:rsidRPr="00397B67">
        <w:rPr>
          <w:lang w:val="ru-RU"/>
        </w:rPr>
        <w:t>/</w:t>
      </w:r>
      <w:r>
        <w:t>Azure</w:t>
      </w:r>
      <w:r w:rsidRPr="00397B67">
        <w:rPr>
          <w:lang w:val="ru-RU"/>
        </w:rPr>
        <w:t>/</w:t>
      </w:r>
      <w:r>
        <w:t>GCP</w:t>
      </w:r>
      <w:r w:rsidRPr="00397B67">
        <w:rPr>
          <w:lang w:val="ru-RU"/>
        </w:rPr>
        <w:t>.</w:t>
      </w:r>
    </w:p>
    <w:p w14:paraId="550D7D7E" w14:textId="77777777" w:rsidR="009E2331" w:rsidRPr="00397B67" w:rsidRDefault="00000000">
      <w:pPr>
        <w:rPr>
          <w:lang w:val="ru-RU"/>
        </w:rPr>
      </w:pPr>
      <w:r w:rsidRPr="00397B67">
        <w:rPr>
          <w:lang w:val="ru-RU"/>
        </w:rPr>
        <w:t>Ключевой код (фрагмент):</w:t>
      </w:r>
    </w:p>
    <w:p w14:paraId="019434A7" w14:textId="77777777" w:rsidR="009E2331" w:rsidRPr="008C6A90" w:rsidRDefault="00000000">
      <w:r>
        <w:lastRenderedPageBreak/>
        <w:t>r</w:t>
      </w:r>
      <w:r w:rsidRPr="008C6A90">
        <w:t xml:space="preserve"> = </w:t>
      </w:r>
      <w:proofErr w:type="spellStart"/>
      <w:proofErr w:type="gramStart"/>
      <w:r>
        <w:t>requests</w:t>
      </w:r>
      <w:r w:rsidRPr="008C6A90">
        <w:t>.</w:t>
      </w:r>
      <w:r>
        <w:t>get</w:t>
      </w:r>
      <w:proofErr w:type="spellEnd"/>
      <w:r w:rsidRPr="008C6A90">
        <w:t>(</w:t>
      </w:r>
      <w:proofErr w:type="gramEnd"/>
      <w:r w:rsidRPr="008C6A90">
        <w:t>'</w:t>
      </w:r>
      <w:r>
        <w:t>https</w:t>
      </w:r>
      <w:r w:rsidRPr="008C6A90">
        <w:t>://</w:t>
      </w:r>
      <w:r>
        <w:t>api</w:t>
      </w:r>
      <w:r w:rsidRPr="008C6A90">
        <w:t>.</w:t>
      </w:r>
      <w:r>
        <w:t>hh</w:t>
      </w:r>
      <w:r w:rsidRPr="008C6A90">
        <w:t>.</w:t>
      </w:r>
      <w:r>
        <w:t>ru</w:t>
      </w:r>
      <w:r w:rsidRPr="008C6A90">
        <w:t>/</w:t>
      </w:r>
      <w:r>
        <w:t>vacancies</w:t>
      </w:r>
      <w:r w:rsidRPr="008C6A90">
        <w:t xml:space="preserve">', </w:t>
      </w:r>
      <w:r>
        <w:t>params</w:t>
      </w:r>
      <w:proofErr w:type="gramStart"/>
      <w:r w:rsidRPr="008C6A90">
        <w:t>={</w:t>
      </w:r>
      <w:proofErr w:type="gramEnd"/>
      <w:r w:rsidRPr="008C6A90">
        <w:t>'</w:t>
      </w:r>
      <w:proofErr w:type="spellStart"/>
      <w:r>
        <w:t>text</w:t>
      </w:r>
      <w:r w:rsidRPr="008C6A90">
        <w:t>':'</w:t>
      </w:r>
      <w:r>
        <w:t>Cloud</w:t>
      </w:r>
      <w:proofErr w:type="spellEnd"/>
      <w:r w:rsidRPr="008C6A90">
        <w:t xml:space="preserve"> </w:t>
      </w:r>
      <w:r>
        <w:t>Engineer</w:t>
      </w:r>
      <w:r w:rsidRPr="008C6A90">
        <w:t>','</w:t>
      </w:r>
      <w:r>
        <w:t>area</w:t>
      </w:r>
      <w:r w:rsidRPr="008C6A90">
        <w:t>':113})</w:t>
      </w:r>
      <w:r w:rsidRPr="008C6A90">
        <w:br/>
      </w:r>
      <w:r>
        <w:t>for</w:t>
      </w:r>
      <w:r w:rsidRPr="008C6A90">
        <w:t xml:space="preserve"> </w:t>
      </w:r>
      <w:r>
        <w:t>v</w:t>
      </w:r>
      <w:r w:rsidRPr="008C6A90">
        <w:t xml:space="preserve"> </w:t>
      </w:r>
      <w:r>
        <w:t>in</w:t>
      </w:r>
      <w:r w:rsidRPr="008C6A90">
        <w:t xml:space="preserve"> </w:t>
      </w:r>
      <w:proofErr w:type="spellStart"/>
      <w:proofErr w:type="gramStart"/>
      <w:r>
        <w:t>r</w:t>
      </w:r>
      <w:r w:rsidRPr="008C6A90">
        <w:t>.</w:t>
      </w:r>
      <w:r>
        <w:t>json</w:t>
      </w:r>
      <w:proofErr w:type="spellEnd"/>
      <w:r w:rsidRPr="008C6A90">
        <w:t>()[</w:t>
      </w:r>
      <w:proofErr w:type="gramEnd"/>
      <w:r w:rsidRPr="008C6A90">
        <w:t>'</w:t>
      </w:r>
      <w:r>
        <w:t>items</w:t>
      </w:r>
      <w:r w:rsidRPr="008C6A90">
        <w:t>']:</w:t>
      </w:r>
      <w:r w:rsidRPr="008C6A90">
        <w:br/>
        <w:t xml:space="preserve">    </w:t>
      </w:r>
      <w:r>
        <w:t>text</w:t>
      </w:r>
      <w:r w:rsidRPr="008C6A90">
        <w:t xml:space="preserve"> = </w:t>
      </w:r>
      <w:r>
        <w:t>v</w:t>
      </w:r>
      <w:r w:rsidRPr="008C6A90">
        <w:t>['</w:t>
      </w:r>
      <w:r>
        <w:t>name</w:t>
      </w:r>
      <w:r w:rsidRPr="008C6A90">
        <w:t xml:space="preserve">'] + </w:t>
      </w:r>
      <w:r>
        <w:t>v</w:t>
      </w:r>
      <w:r w:rsidRPr="008C6A90">
        <w:t>['</w:t>
      </w:r>
      <w:r>
        <w:t>snippet</w:t>
      </w:r>
      <w:r w:rsidRPr="008C6A90">
        <w:t>'</w:t>
      </w:r>
      <w:proofErr w:type="gramStart"/>
      <w:r w:rsidRPr="008C6A90">
        <w:t>].</w:t>
      </w:r>
      <w:r>
        <w:t>get</w:t>
      </w:r>
      <w:proofErr w:type="gramEnd"/>
      <w:r w:rsidRPr="008C6A90">
        <w:t>('</w:t>
      </w:r>
      <w:r>
        <w:t>requirement</w:t>
      </w:r>
      <w:r w:rsidRPr="008C6A90">
        <w:t>','')</w:t>
      </w:r>
      <w:r w:rsidRPr="008C6A90">
        <w:br/>
        <w:t xml:space="preserve">    # </w:t>
      </w:r>
      <w:r w:rsidRPr="00397B67">
        <w:rPr>
          <w:lang w:val="ru-RU"/>
        </w:rPr>
        <w:t>проверка</w:t>
      </w:r>
      <w:r w:rsidRPr="008C6A90">
        <w:t xml:space="preserve"> </w:t>
      </w:r>
      <w:r>
        <w:t>AWS</w:t>
      </w:r>
      <w:r w:rsidRPr="008C6A90">
        <w:t>/</w:t>
      </w:r>
      <w:r>
        <w:t>Azure</w:t>
      </w:r>
      <w:r w:rsidRPr="008C6A90">
        <w:t>/</w:t>
      </w:r>
      <w:r>
        <w:t>GCP</w:t>
      </w:r>
    </w:p>
    <w:p w14:paraId="2DB49108" w14:textId="77777777" w:rsidR="009E2331" w:rsidRPr="00397B67" w:rsidRDefault="00000000">
      <w:pPr>
        <w:rPr>
          <w:lang w:val="ru-RU"/>
        </w:rPr>
      </w:pPr>
      <w:r w:rsidRPr="00397B67">
        <w:rPr>
          <w:lang w:val="ru-RU"/>
        </w:rPr>
        <w:t>[Графики: круговая диаграмма по сертификатам, столбчатая диаграмма по провайдерам]</w:t>
      </w:r>
    </w:p>
    <w:p w14:paraId="032CB9C0" w14:textId="77777777" w:rsidR="009E2331" w:rsidRPr="00397B67" w:rsidRDefault="00000000">
      <w:pPr>
        <w:rPr>
          <w:lang w:val="ru-RU"/>
        </w:rPr>
      </w:pPr>
      <w:r w:rsidRPr="00397B67">
        <w:rPr>
          <w:lang w:val="ru-RU"/>
        </w:rPr>
        <w:t xml:space="preserve">Вывод: значительная доля вакансий требует сертификаты </w:t>
      </w:r>
      <w:r>
        <w:t>AWS</w:t>
      </w:r>
      <w:r w:rsidRPr="00397B67">
        <w:rPr>
          <w:lang w:val="ru-RU"/>
        </w:rPr>
        <w:t xml:space="preserve">, </w:t>
      </w:r>
      <w:r>
        <w:t>Azure</w:t>
      </w:r>
      <w:r w:rsidRPr="00397B67">
        <w:rPr>
          <w:lang w:val="ru-RU"/>
        </w:rPr>
        <w:t xml:space="preserve"> или </w:t>
      </w:r>
      <w:r>
        <w:t>GCP</w:t>
      </w:r>
      <w:r w:rsidRPr="00397B67">
        <w:rPr>
          <w:lang w:val="ru-RU"/>
        </w:rPr>
        <w:t>.</w:t>
      </w:r>
    </w:p>
    <w:p w14:paraId="65DEB18F" w14:textId="77777777" w:rsidR="009E2331" w:rsidRPr="00397B67" w:rsidRDefault="00000000">
      <w:pPr>
        <w:pStyle w:val="1"/>
        <w:rPr>
          <w:lang w:val="ru-RU"/>
        </w:rPr>
      </w:pPr>
      <w:r w:rsidRPr="00397B67">
        <w:rPr>
          <w:lang w:val="ru-RU"/>
        </w:rPr>
        <w:t>Общий вывод</w:t>
      </w:r>
    </w:p>
    <w:p w14:paraId="2B4EA2FE" w14:textId="77777777" w:rsidR="009E2331" w:rsidRDefault="00000000">
      <w:r w:rsidRPr="00397B67">
        <w:rPr>
          <w:lang w:val="ru-RU"/>
        </w:rPr>
        <w:t xml:space="preserve">В ходе работы освоено взаимодействие с </w:t>
      </w:r>
      <w:r>
        <w:t>API</w:t>
      </w:r>
      <w:r w:rsidRPr="00397B67">
        <w:rPr>
          <w:lang w:val="ru-RU"/>
        </w:rPr>
        <w:t xml:space="preserve"> </w:t>
      </w:r>
      <w:r>
        <w:t>Kaggle</w:t>
      </w:r>
      <w:r w:rsidRPr="00397B67">
        <w:rPr>
          <w:lang w:val="ru-RU"/>
        </w:rPr>
        <w:t xml:space="preserve">, </w:t>
      </w:r>
      <w:r>
        <w:t>GitHub</w:t>
      </w:r>
      <w:r w:rsidRPr="00397B67">
        <w:rPr>
          <w:lang w:val="ru-RU"/>
        </w:rPr>
        <w:t xml:space="preserve"> и </w:t>
      </w:r>
      <w:proofErr w:type="spellStart"/>
      <w:r>
        <w:t>hh</w:t>
      </w:r>
      <w:proofErr w:type="spellEnd"/>
      <w:r w:rsidRPr="00397B67">
        <w:rPr>
          <w:lang w:val="ru-RU"/>
        </w:rPr>
        <w:t>.</w:t>
      </w:r>
      <w:proofErr w:type="spellStart"/>
      <w:r>
        <w:t>ru</w:t>
      </w:r>
      <w:proofErr w:type="spellEnd"/>
      <w:r w:rsidRPr="00397B67">
        <w:rPr>
          <w:lang w:val="ru-RU"/>
        </w:rPr>
        <w:t xml:space="preserve">, анализ и визуализация данных. </w:t>
      </w:r>
      <w:r>
        <w:t>Полученные навыки полезны для аналитических задач.</w:t>
      </w:r>
    </w:p>
    <w:sectPr w:rsidR="009E23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478373">
    <w:abstractNumId w:val="8"/>
  </w:num>
  <w:num w:numId="2" w16cid:durableId="1500584192">
    <w:abstractNumId w:val="6"/>
  </w:num>
  <w:num w:numId="3" w16cid:durableId="1323385355">
    <w:abstractNumId w:val="5"/>
  </w:num>
  <w:num w:numId="4" w16cid:durableId="239097487">
    <w:abstractNumId w:val="4"/>
  </w:num>
  <w:num w:numId="5" w16cid:durableId="975641180">
    <w:abstractNumId w:val="7"/>
  </w:num>
  <w:num w:numId="6" w16cid:durableId="1317806260">
    <w:abstractNumId w:val="3"/>
  </w:num>
  <w:num w:numId="7" w16cid:durableId="942420016">
    <w:abstractNumId w:val="2"/>
  </w:num>
  <w:num w:numId="8" w16cid:durableId="1703746189">
    <w:abstractNumId w:val="1"/>
  </w:num>
  <w:num w:numId="9" w16cid:durableId="27938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B67"/>
    <w:rsid w:val="008B2CCE"/>
    <w:rsid w:val="008C6A90"/>
    <w:rsid w:val="009E23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86971D"/>
  <w14:defaultImageDpi w14:val="300"/>
  <w15:docId w15:val="{B7820527-3EA2-D949-AD89-304A30B1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Рыбаков Максим Владиславович</cp:lastModifiedBy>
  <cp:revision>3</cp:revision>
  <dcterms:created xsi:type="dcterms:W3CDTF">2013-12-23T23:15:00Z</dcterms:created>
  <dcterms:modified xsi:type="dcterms:W3CDTF">2025-10-15T20:25:00Z</dcterms:modified>
  <cp:category/>
</cp:coreProperties>
</file>