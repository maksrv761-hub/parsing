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0B84" w14:textId="77777777" w:rsidR="00FE4235" w:rsidRPr="006B62C1" w:rsidRDefault="00000000">
      <w:pPr>
        <w:pStyle w:val="aa"/>
        <w:rPr>
          <w:lang w:val="ru-RU"/>
        </w:rPr>
      </w:pPr>
      <w:r w:rsidRPr="006B62C1">
        <w:rPr>
          <w:lang w:val="ru-RU"/>
        </w:rPr>
        <w:t>Практическая работа №2</w:t>
      </w:r>
    </w:p>
    <w:p w14:paraId="3ADDA045" w14:textId="77777777" w:rsidR="00FE4235" w:rsidRPr="006B62C1" w:rsidRDefault="00000000">
      <w:pPr>
        <w:pStyle w:val="aa"/>
        <w:rPr>
          <w:lang w:val="ru-RU"/>
        </w:rPr>
      </w:pPr>
      <w:r w:rsidRPr="006B62C1">
        <w:rPr>
          <w:lang w:val="ru-RU"/>
        </w:rPr>
        <w:t xml:space="preserve">Тема: </w:t>
      </w:r>
      <w:proofErr w:type="spellStart"/>
      <w:r w:rsidRPr="006B62C1">
        <w:rPr>
          <w:lang w:val="ru-RU"/>
        </w:rPr>
        <w:t>Парсинг</w:t>
      </w:r>
      <w:proofErr w:type="spellEnd"/>
      <w:r w:rsidRPr="006B62C1">
        <w:rPr>
          <w:lang w:val="ru-RU"/>
        </w:rPr>
        <w:t xml:space="preserve"> </w:t>
      </w:r>
      <w:r>
        <w:t>HTML</w:t>
      </w:r>
      <w:r w:rsidRPr="006B62C1">
        <w:rPr>
          <w:lang w:val="ru-RU"/>
        </w:rPr>
        <w:t xml:space="preserve"> и консолидация данных</w:t>
      </w:r>
    </w:p>
    <w:p w14:paraId="635A3E52" w14:textId="77777777" w:rsidR="00FE4235" w:rsidRPr="006B62C1" w:rsidRDefault="00000000">
      <w:pPr>
        <w:pStyle w:val="aa"/>
        <w:rPr>
          <w:lang w:val="ru-RU"/>
        </w:rPr>
      </w:pPr>
      <w:r w:rsidRPr="006B62C1">
        <w:rPr>
          <w:lang w:val="ru-RU"/>
        </w:rPr>
        <w:t>Вариант 18 — Анализ спортивных новостей (</w:t>
      </w:r>
      <w:r>
        <w:t>sports</w:t>
      </w:r>
      <w:r w:rsidRPr="006B62C1">
        <w:rPr>
          <w:lang w:val="ru-RU"/>
        </w:rPr>
        <w:t>.</w:t>
      </w:r>
      <w:proofErr w:type="spellStart"/>
      <w:r>
        <w:t>ru</w:t>
      </w:r>
      <w:proofErr w:type="spellEnd"/>
      <w:r w:rsidRPr="006B62C1">
        <w:rPr>
          <w:lang w:val="ru-RU"/>
        </w:rPr>
        <w:t>/</w:t>
      </w:r>
      <w:r>
        <w:t>football</w:t>
      </w:r>
      <w:r w:rsidRPr="006B62C1">
        <w:rPr>
          <w:lang w:val="ru-RU"/>
        </w:rPr>
        <w:t>)</w:t>
      </w:r>
    </w:p>
    <w:p w14:paraId="1815C607" w14:textId="63CBC76B" w:rsidR="00FE4235" w:rsidRPr="008F4C86" w:rsidRDefault="00000000">
      <w:pPr>
        <w:rPr>
          <w:lang w:val="ru-RU"/>
        </w:rPr>
      </w:pPr>
      <w:r w:rsidRPr="006B62C1">
        <w:rPr>
          <w:lang w:val="ru-RU"/>
        </w:rPr>
        <w:br/>
        <w:t xml:space="preserve">ФИО студента: </w:t>
      </w:r>
      <w:r w:rsidR="006B62C1">
        <w:rPr>
          <w:lang w:val="ru-RU"/>
        </w:rPr>
        <w:t>Рыбаков Максим Владиславович</w:t>
      </w:r>
    </w:p>
    <w:p w14:paraId="165AC626" w14:textId="4A0E10E5" w:rsidR="00FE4235" w:rsidRPr="006B62C1" w:rsidRDefault="00000000">
      <w:pPr>
        <w:rPr>
          <w:lang w:val="ru-RU"/>
        </w:rPr>
      </w:pPr>
      <w:r w:rsidRPr="006B62C1">
        <w:rPr>
          <w:lang w:val="ru-RU"/>
        </w:rPr>
        <w:t xml:space="preserve">ФИО преподавателя: </w:t>
      </w:r>
      <w:r w:rsidR="006B62C1">
        <w:rPr>
          <w:lang w:val="ru-RU"/>
        </w:rPr>
        <w:t xml:space="preserve">Босенко Тимур </w:t>
      </w:r>
      <w:proofErr w:type="spellStart"/>
      <w:r w:rsidR="006B62C1">
        <w:rPr>
          <w:lang w:val="ru-RU"/>
        </w:rPr>
        <w:t>Муртазович</w:t>
      </w:r>
      <w:proofErr w:type="spellEnd"/>
    </w:p>
    <w:p w14:paraId="33705DD9" w14:textId="77777777" w:rsidR="00FE4235" w:rsidRPr="006B62C1" w:rsidRDefault="00000000">
      <w:pPr>
        <w:rPr>
          <w:lang w:val="ru-RU"/>
        </w:rPr>
      </w:pPr>
      <w:r w:rsidRPr="006B62C1">
        <w:rPr>
          <w:lang w:val="ru-RU"/>
        </w:rPr>
        <w:br w:type="page"/>
      </w:r>
    </w:p>
    <w:p w14:paraId="78CD1097" w14:textId="77777777" w:rsidR="00FE4235" w:rsidRPr="006B62C1" w:rsidRDefault="00000000">
      <w:pPr>
        <w:pStyle w:val="1"/>
        <w:rPr>
          <w:lang w:val="ru-RU"/>
        </w:rPr>
      </w:pPr>
      <w:r w:rsidRPr="006B62C1">
        <w:rPr>
          <w:lang w:val="ru-RU"/>
        </w:rPr>
        <w:lastRenderedPageBreak/>
        <w:t>Цель работы</w:t>
      </w:r>
    </w:p>
    <w:p w14:paraId="6E026AFC" w14:textId="77777777" w:rsidR="00FE4235" w:rsidRPr="006B62C1" w:rsidRDefault="00000000">
      <w:pPr>
        <w:rPr>
          <w:lang w:val="ru-RU"/>
        </w:rPr>
      </w:pPr>
      <w:r w:rsidRPr="006B62C1">
        <w:rPr>
          <w:lang w:val="ru-RU"/>
        </w:rPr>
        <w:t xml:space="preserve">Освоить </w:t>
      </w:r>
      <w:proofErr w:type="spellStart"/>
      <w:r w:rsidRPr="006B62C1">
        <w:rPr>
          <w:lang w:val="ru-RU"/>
        </w:rPr>
        <w:t>парсинг</w:t>
      </w:r>
      <w:proofErr w:type="spellEnd"/>
      <w:r w:rsidRPr="006B62C1">
        <w:rPr>
          <w:lang w:val="ru-RU"/>
        </w:rPr>
        <w:t xml:space="preserve"> </w:t>
      </w:r>
      <w:r>
        <w:t>HTML</w:t>
      </w:r>
      <w:r w:rsidRPr="006B62C1">
        <w:rPr>
          <w:lang w:val="ru-RU"/>
        </w:rPr>
        <w:t xml:space="preserve">‑страниц, консолидацию и визуализацию на примере </w:t>
      </w:r>
      <w:r>
        <w:t>sports</w:t>
      </w:r>
      <w:r w:rsidRPr="006B62C1">
        <w:rPr>
          <w:lang w:val="ru-RU"/>
        </w:rPr>
        <w:t>.</w:t>
      </w:r>
      <w:proofErr w:type="spellStart"/>
      <w:r>
        <w:t>ru</w:t>
      </w:r>
      <w:proofErr w:type="spellEnd"/>
      <w:r w:rsidRPr="006B62C1">
        <w:rPr>
          <w:lang w:val="ru-RU"/>
        </w:rPr>
        <w:t xml:space="preserve"> (раздел «Футбол»).</w:t>
      </w:r>
    </w:p>
    <w:p w14:paraId="6DCF4898" w14:textId="77777777" w:rsidR="00FE4235" w:rsidRPr="006B62C1" w:rsidRDefault="00000000">
      <w:pPr>
        <w:pStyle w:val="1"/>
        <w:rPr>
          <w:lang w:val="ru-RU"/>
        </w:rPr>
      </w:pPr>
      <w:r w:rsidRPr="006B62C1">
        <w:rPr>
          <w:lang w:val="ru-RU"/>
        </w:rPr>
        <w:t xml:space="preserve">Ссылка на </w:t>
      </w:r>
      <w:r>
        <w:t>Git</w:t>
      </w:r>
      <w:r w:rsidRPr="006B62C1">
        <w:rPr>
          <w:lang w:val="ru-RU"/>
        </w:rPr>
        <w:t>-репозиторий</w:t>
      </w:r>
    </w:p>
    <w:p w14:paraId="4420E395" w14:textId="2037DC1E" w:rsidR="00FE4235" w:rsidRPr="006B62C1" w:rsidRDefault="008F4C86">
      <w:pPr>
        <w:rPr>
          <w:lang w:val="ru-RU"/>
        </w:rPr>
      </w:pPr>
      <w:r w:rsidRPr="008F4C86">
        <w:rPr>
          <w:lang w:val="ru-RU"/>
        </w:rPr>
        <w:t>https://github.com/maksrv761-hub/parsing</w:t>
      </w:r>
    </w:p>
    <w:p w14:paraId="3CC7A86A" w14:textId="77777777" w:rsidR="00FE4235" w:rsidRPr="006B62C1" w:rsidRDefault="00000000">
      <w:pPr>
        <w:pStyle w:val="1"/>
        <w:rPr>
          <w:lang w:val="ru-RU"/>
        </w:rPr>
      </w:pPr>
      <w:r w:rsidRPr="006B62C1">
        <w:rPr>
          <w:lang w:val="ru-RU"/>
        </w:rPr>
        <w:t>Описание кейса</w:t>
      </w:r>
    </w:p>
    <w:p w14:paraId="5294C9D1" w14:textId="77777777" w:rsidR="00FE4235" w:rsidRPr="006B62C1" w:rsidRDefault="00000000">
      <w:pPr>
        <w:rPr>
          <w:lang w:val="ru-RU"/>
        </w:rPr>
      </w:pPr>
      <w:r w:rsidRPr="006B62C1">
        <w:rPr>
          <w:lang w:val="ru-RU"/>
        </w:rPr>
        <w:t xml:space="preserve">Собрать заголовки и число комментариев новостей </w:t>
      </w:r>
      <w:r>
        <w:t>sports</w:t>
      </w:r>
      <w:r w:rsidRPr="006B62C1">
        <w:rPr>
          <w:lang w:val="ru-RU"/>
        </w:rPr>
        <w:t>.</w:t>
      </w:r>
      <w:proofErr w:type="spellStart"/>
      <w:r>
        <w:t>ru</w:t>
      </w:r>
      <w:proofErr w:type="spellEnd"/>
      <w:r w:rsidRPr="006B62C1">
        <w:rPr>
          <w:lang w:val="ru-RU"/>
        </w:rPr>
        <w:t>/</w:t>
      </w:r>
      <w:r>
        <w:t>football</w:t>
      </w:r>
      <w:r w:rsidRPr="006B62C1">
        <w:rPr>
          <w:lang w:val="ru-RU"/>
        </w:rPr>
        <w:t xml:space="preserve"> за последние 24 часа.</w:t>
      </w:r>
    </w:p>
    <w:p w14:paraId="310F3290" w14:textId="77777777" w:rsidR="00FE4235" w:rsidRDefault="00000000">
      <w:pPr>
        <w:pStyle w:val="1"/>
      </w:pPr>
      <w:proofErr w:type="spellStart"/>
      <w:r>
        <w:t>Ключевые</w:t>
      </w:r>
      <w:proofErr w:type="spellEnd"/>
      <w:r>
        <w:t xml:space="preserve"> </w:t>
      </w:r>
      <w:proofErr w:type="spellStart"/>
      <w:r>
        <w:t>этапы</w:t>
      </w:r>
      <w:proofErr w:type="spellEnd"/>
      <w:r>
        <w:t xml:space="preserve"> (</w:t>
      </w:r>
      <w:proofErr w:type="spellStart"/>
      <w:r>
        <w:t>фрагменты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)</w:t>
      </w:r>
    </w:p>
    <w:p w14:paraId="2F139DC6" w14:textId="77777777" w:rsidR="00FE4235" w:rsidRDefault="00000000">
      <w:r>
        <w:t>def fetch_page(page=1):</w:t>
      </w:r>
      <w:r>
        <w:br/>
        <w:t xml:space="preserve">    url = BASE_URL if page == 1 else f'{BASE_URL}news/page{page}.html'</w:t>
      </w:r>
      <w:r>
        <w:br/>
        <w:t xml:space="preserve">    r = requests.get(url, headers=HEADERS, timeout=15)</w:t>
      </w:r>
      <w:r>
        <w:br/>
        <w:t xml:space="preserve">    return r.text</w:t>
      </w:r>
    </w:p>
    <w:p w14:paraId="1E987825" w14:textId="77777777" w:rsidR="00FE4235" w:rsidRPr="006B62C1" w:rsidRDefault="00000000">
      <w:pPr>
        <w:rPr>
          <w:lang w:val="ru-RU"/>
        </w:rPr>
      </w:pPr>
      <w:r w:rsidRPr="006B62C1">
        <w:rPr>
          <w:lang w:val="ru-RU"/>
        </w:rPr>
        <w:t xml:space="preserve">[Фрагменты кода: </w:t>
      </w:r>
      <w:proofErr w:type="spellStart"/>
      <w:r w:rsidRPr="006B62C1">
        <w:rPr>
          <w:lang w:val="ru-RU"/>
        </w:rPr>
        <w:t>парсинг</w:t>
      </w:r>
      <w:proofErr w:type="spellEnd"/>
      <w:r w:rsidRPr="006B62C1">
        <w:rPr>
          <w:lang w:val="ru-RU"/>
        </w:rPr>
        <w:t xml:space="preserve">, фильтрация, сохранение в </w:t>
      </w:r>
      <w:r>
        <w:t>CSV</w:t>
      </w:r>
      <w:r w:rsidRPr="006B62C1">
        <w:rPr>
          <w:lang w:val="ru-RU"/>
        </w:rPr>
        <w:t>]</w:t>
      </w:r>
    </w:p>
    <w:p w14:paraId="5A45D44B" w14:textId="77777777" w:rsidR="00FE4235" w:rsidRDefault="00000000">
      <w:pPr>
        <w:pStyle w:val="1"/>
      </w:pPr>
      <w:r>
        <w:t>Визуализации</w:t>
      </w:r>
    </w:p>
    <w:p w14:paraId="43EE2B92" w14:textId="77777777" w:rsidR="00FE4235" w:rsidRDefault="00000000">
      <w:r>
        <w:rPr>
          <w:noProof/>
        </w:rPr>
        <w:drawing>
          <wp:inline distT="0" distB="0" distL="0" distR="0" wp14:anchorId="2458AF60" wp14:editId="794CCB4A">
            <wp:extent cx="4572000" cy="285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15_commen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5037" w14:textId="77777777" w:rsidR="00FE4235" w:rsidRDefault="00000000">
      <w:r>
        <w:rPr>
          <w:noProof/>
        </w:rPr>
        <w:lastRenderedPageBreak/>
        <w:drawing>
          <wp:inline distT="0" distB="0" distL="0" distR="0" wp14:anchorId="121FD8C9" wp14:editId="6ACC5715">
            <wp:extent cx="45720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ents_by_topi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0F17" w14:textId="77777777" w:rsidR="00FE4235" w:rsidRPr="006B62C1" w:rsidRDefault="00000000">
      <w:pPr>
        <w:pStyle w:val="1"/>
        <w:rPr>
          <w:lang w:val="ru-RU"/>
        </w:rPr>
      </w:pPr>
      <w:r w:rsidRPr="006B62C1">
        <w:rPr>
          <w:lang w:val="ru-RU"/>
        </w:rPr>
        <w:t>Выводы по анализу</w:t>
      </w:r>
    </w:p>
    <w:p w14:paraId="5FB3DFA3" w14:textId="77777777" w:rsidR="00FE4235" w:rsidRPr="006B62C1" w:rsidRDefault="00000000">
      <w:pPr>
        <w:rPr>
          <w:lang w:val="ru-RU"/>
        </w:rPr>
      </w:pPr>
      <w:r w:rsidRPr="006B62C1">
        <w:rPr>
          <w:lang w:val="ru-RU"/>
        </w:rPr>
        <w:t>Самые обсуждаемые новости определяются по числу комментариев. Группировка по клубам показывает интерес аудитории.</w:t>
      </w:r>
    </w:p>
    <w:p w14:paraId="12975AD7" w14:textId="77777777" w:rsidR="00FE4235" w:rsidRPr="006B62C1" w:rsidRDefault="00000000">
      <w:pPr>
        <w:pStyle w:val="1"/>
        <w:rPr>
          <w:lang w:val="ru-RU"/>
        </w:rPr>
      </w:pPr>
      <w:r w:rsidRPr="006B62C1">
        <w:rPr>
          <w:lang w:val="ru-RU"/>
        </w:rPr>
        <w:t>Общий вывод</w:t>
      </w:r>
    </w:p>
    <w:p w14:paraId="5384AFCA" w14:textId="77777777" w:rsidR="00FE4235" w:rsidRDefault="00000000">
      <w:r w:rsidRPr="006B62C1">
        <w:rPr>
          <w:lang w:val="ru-RU"/>
        </w:rPr>
        <w:t xml:space="preserve">Реализован парсер </w:t>
      </w:r>
      <w:r>
        <w:t>sports</w:t>
      </w:r>
      <w:r w:rsidRPr="006B62C1">
        <w:rPr>
          <w:lang w:val="ru-RU"/>
        </w:rPr>
        <w:t>.</w:t>
      </w:r>
      <w:proofErr w:type="spellStart"/>
      <w:r>
        <w:t>ru</w:t>
      </w:r>
      <w:proofErr w:type="spellEnd"/>
      <w:r w:rsidRPr="006B62C1">
        <w:rPr>
          <w:lang w:val="ru-RU"/>
        </w:rPr>
        <w:t xml:space="preserve">, выполнен анализ </w:t>
      </w:r>
      <w:proofErr w:type="spellStart"/>
      <w:r w:rsidRPr="006B62C1">
        <w:rPr>
          <w:lang w:val="ru-RU"/>
        </w:rPr>
        <w:t>обсуждаемости</w:t>
      </w:r>
      <w:proofErr w:type="spellEnd"/>
      <w:r w:rsidRPr="006B62C1">
        <w:rPr>
          <w:lang w:val="ru-RU"/>
        </w:rPr>
        <w:t xml:space="preserve"> новостей. </w:t>
      </w:r>
      <w:r>
        <w:t xml:space="preserve">Навык </w:t>
      </w:r>
      <w:proofErr w:type="spellStart"/>
      <w:r>
        <w:t>полезен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медиа‑рынка</w:t>
      </w:r>
      <w:proofErr w:type="spellEnd"/>
      <w:r>
        <w:t xml:space="preserve"> и интересов аудитории.</w:t>
      </w:r>
    </w:p>
    <w:sectPr w:rsidR="00FE42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886212">
    <w:abstractNumId w:val="8"/>
  </w:num>
  <w:num w:numId="2" w16cid:durableId="188376080">
    <w:abstractNumId w:val="6"/>
  </w:num>
  <w:num w:numId="3" w16cid:durableId="2131313220">
    <w:abstractNumId w:val="5"/>
  </w:num>
  <w:num w:numId="4" w16cid:durableId="1428840705">
    <w:abstractNumId w:val="4"/>
  </w:num>
  <w:num w:numId="5" w16cid:durableId="1017926880">
    <w:abstractNumId w:val="7"/>
  </w:num>
  <w:num w:numId="6" w16cid:durableId="433743155">
    <w:abstractNumId w:val="3"/>
  </w:num>
  <w:num w:numId="7" w16cid:durableId="737442280">
    <w:abstractNumId w:val="2"/>
  </w:num>
  <w:num w:numId="8" w16cid:durableId="1632636601">
    <w:abstractNumId w:val="1"/>
  </w:num>
  <w:num w:numId="9" w16cid:durableId="2134861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62C1"/>
    <w:rsid w:val="008B2CCE"/>
    <w:rsid w:val="008F4C86"/>
    <w:rsid w:val="00AA1D8D"/>
    <w:rsid w:val="00B47730"/>
    <w:rsid w:val="00CB0664"/>
    <w:rsid w:val="00FC693F"/>
    <w:rsid w:val="00FE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038F5F"/>
  <w14:defaultImageDpi w14:val="300"/>
  <w15:docId w15:val="{B7820527-3EA2-D949-AD89-304A30B1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Рыбаков Максим Владиславович</cp:lastModifiedBy>
  <cp:revision>4</cp:revision>
  <dcterms:created xsi:type="dcterms:W3CDTF">2013-12-23T23:15:00Z</dcterms:created>
  <dcterms:modified xsi:type="dcterms:W3CDTF">2025-10-15T20:23:00Z</dcterms:modified>
  <cp:category/>
</cp:coreProperties>
</file>